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Таблиці аналізу підприємства: відомості, обов’язки, функції, взаємодія, задачі автоматизації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Загальні відомості; посадові обов’язки; задачі й функції підрозділів; таблиця взаємодії; задачі «як є → як має бути»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1.1–1.5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структура, функції й задачі автоматизації випливають із даних про підприємство.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1.1 — паспорт центру: 3 райони, ≈ 9 000 км², 14 об’єктів, ≈ 160 осіб, 120 акустичних сенсорів, 4 РЛС, 12 оптико-електронних постів, 18 розрахунків на 9 позиціях.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1.2 — обов’язки персоналу КП: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оперативний черговий, офіцер бойового управління, аналітик повітряної обстановки, офіцер взаємодії.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1.3 — задачі й функції дев’яти підрозділів: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напр., КП — цілодобове бойове управління; логістика — облік запасів і заявки.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1.4 — взаємодія КП з вісьмома підрозділами: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колонки «Одержання» і «Надання»; найбільше потоків — з розвідкою та підрозділом дронів-перехоплювачів.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1.5 — 10 задач для автоматизації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 форматі «як є → як має бути»: напр., голосове цілевказання 30–90 с → цифрове завдання на планшеті розрахунку.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задача відрізняється від функції в табл. 1.3?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Задача — що підрозділ має забезпечити (результат), функція — які дії він для цього виконує.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 табл. 1.4 саме вісім підрозділів?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всі підрозділи структурної схеми, крім самого КП; з кожним є обмін інформацією.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взялися задачі для автоматизації?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колонки «як є»: де дані йдуть голосом, на папері чи без аудиту — там і з’являється задача.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Центр — умовна навчальна модель, про це сказано в табл. 1.1 («Статус»).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
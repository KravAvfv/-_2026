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5 · Оцінка точності АСУ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Усталена помилка при гармонійному вході x(t) = 1,2 sin 0,5t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Теорема про кінцеве значення; Ф_δ(p); амплітуда помилки через |W(jω)| і ЛАЧХ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Звіт ПЗ5: рис. 5.1 — завдання варіанту 8; рис. 5.2–5.7 — аркуші 1–6 конспекту (на аркушах 3–5: модуль |W(j0,5)|, рис. 1 — ЛАЧХ і точка ω_x, δ_m, фаза, точна перевірка)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ПЗ5_Кравченко_ІР-31_варіант8.docx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Знайти амплітуду і фазу усталеної помилки для свого вхідного впливу.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Варіант 8: W(p) = k/((T₁p + 1)(T₂p + 1)²), k = 25, T₁ = 5 с, T₂ = 0,1 с, вхід 1,2 sin 0,5t. Вхід гармонійний, тому помилка теж гармонійна: δ(t) = δ_m sin(ω_x t + φ_δ).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Ф_δ(p)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= 1/(1 + W) = (T₁p + 1)(T₂p + 1)² / ((T₁p + 1)(T₂p + 1)² + k).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Модуль W на ω_x = 0,5: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T₁ω = 2,5, T₂ω = 0,05 → |W| = 25 / (√7,25 · 1,0025) ≈ 9,26 &gt; 1, тому наближена формула δ_m ≈ A_m/|W| підходить.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Через ЛАЧХ: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L(0,5) = 27,959 − 8,603 − 0,022 ≈ 19,33 дБ, 10^(19,33/20) = 9,26 — збігається.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Асимптотична ЛАЧХ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(рис. 1): 28 дБ до ω₁ = 0,2, далі −20, після ω₂ = 10 — −60 (бо (T₂p + 1)²); L_ас(0,5) ≈ 20 дБ → |W| ≈ 10.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Амплітуда: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δ_m ≈ 1,2/9,26 ≈ 0,13 (≈ 11 % від A_m).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Фаза: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φ_W = −arctg 2,5 − 2arctg 0,05 = −73,9°, тому φ_δ ≈ +74°.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Точна перевірка: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|1 + W| = 9,59 → δ_m = 0,125, φ_δ = 68,1°; похибка наближення ≈ 4 %.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можна брати Ф_δ ≈ 1/W?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|W(jω_x)| ≈ 9 ≫ 1, тоді 1 + W ≈ W; чим більше |W|, тим точніше.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Яка статична помилка була б при сталому вході?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Система статична (ν = 0): δ_ст = x₀/(1 + k) = x₀/26 ≈ 0,038x₀.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 при лінійному вході x₁t?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Статична система не відпрацьовує лінійний вхід — помилка необмежено зростає.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зменшити помилку?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Збільшити L(ω_x), тобто коефіцієнт k, або підвищити астатизм (додати інтегруючу ланку), зважаючи на стійкість.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Знак фази помилки «+» означає, що помилка випереджає вхідний сигнал.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
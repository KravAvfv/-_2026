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ПР 2 · Модель загроз шляху платіжної картки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ПР 2: Модель загроз шляху платіжної картки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ПР_2_Варіант_08_Кравченко.xlsx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5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ПР2 — модель загроз шляху платіжної картки від POS на касі до АБС, варіант 08.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Картка варіанта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«Картка»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POS через Wi-Fi, виділена лінія до ГО, підрядник-інтегратор.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Схема потоків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PowerPoint, слайд 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Вузли шляху, підписані стрілки потоків і межі M1–M6 червоним.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Опис меж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«Картка», M1–M6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Для кожної межі записав, між чим і чим вона проходить.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Загрози за STRIDE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«Загрози і заходи»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16 загроз, у кожній — хто, що робить і що втрачаємо, природа, серйозність, категорія з ПР1.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Чернетка колеги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«Чернетка колеги», журнал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Три помилки: літера, захід для фізичної загрози, захід замість загрози.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Топ-8 і заходи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Колонки I–L; «Підсумок»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Вісім найсерйозніших, для кожної — захід і місце в мережі; «Перевірка» всюди ОК, підсумок без помилок.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Обґрунтування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«Обґрунтування»; бланк самоперевірки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Пояснення для загроз №3, №15, №1.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Межу M7 і слайд 2 доповню після файлу «Нова обставина».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
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Тези · Тези доповіді на конференцію НУХТ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Актуальність, чотирирівнева модель IoT і аналіз існуючих рішень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Рівні IoT: датчиків, мережевий, обробки даних, застосунків; аналоги DELTA, DedroneTracker.AI, ThingsBoard Edge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Тези: абзаци 1–3 (вступ, аналіз рішень, вимоги); джерела [1]–[6]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Кравченко_П.docx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Пояснити, чому потрібна саме розподілена IoT-система і чого бракує наявним рішенням.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Окремий засіб виявлення бачить лише свій сектор, тому протидію малим БпЛА забезпечує розподілена система, що зводить дані багатьох датчиків в єдину картину й координує дії людей.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Модель IoT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чотири рівні з публікацій кафедри [1]; її вже застосовано для медичного моніторингу [1], ветеринарної клініки [2] і насосної станції [3].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Аналоги: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DELTA — модульна система навколо цифрової карти з мобільним клієнтом без зв’язку [4]; DedroneTracker.AI — злиття РЧ-, радарних, відео- й акустичних даних [5]; ThingsBoard Edge — автономний периферійний вузол із синхронізацією [6].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Прогалина: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жодне з рішень не поєднує мережу недорогих датчиків, периферійні обчислення й координацію завдань перехоплення на власній інфраструктурі.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Вимоги (з ПР1):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22 функціональні та 16 нефункціональних; визначальні — 2 с до екрана, 1 с до планшета, 4 год автономності, взаємна автентифікація, повний аудит, «людина в контурі».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посилання лише у вступі й аналізі?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 вимагало завдання викладача: джерела — для обґрунтування актуальності й аналізу області, а архітектура й висновки — власний результат.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взяти готовий DedroneTracker.AI?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комерційна платформа з фіксованим набором обладнання; нам потрібні власна інфраструктура, дешеві акустичні вузли й автономність позицій.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цифри 2 с і 1 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нефункціональні вимоги NFR-01 і NFR-02 з практичної роботи № 1: затримка «датчик — екран» і доставка завдання на планшет.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Центр і система — умовні навчальні моделі; цифри вимог узято з власних практичних робіт.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
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Тема, концепція продукту та вибір моделі життєвого циклу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Концепція програмного продукту; моделі ЖЦ (лекція 1)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3.1–3.3; табл. 1.1, рис. 1.2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що саме ми розробляємо, для кого, і за якою моделлю життєвого циклу будемо це робити.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Тема — «Розподілена IoT-система цілевказівки та координації дронів для перехоплення повітряних цілей». Продукт — IoT-платформа «Щит-Лінк» для умовного регіонального центру протидронової оборони «Щит-Північ».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Платформа збирає дані від мережі сенсорів і телеметрію перехоплювачів, формує єдину повітряну обстановку і допомагає людині швидко призначити розрахунок на ціль. Рішення на пуск завжди ухвалює людина.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Три форми продукту.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Завдання дозволяло окремий додаток, мобільний застосунок або веб-систему — у нас є всі три: веб-АРМ командного пункту, мобільний застосунок на планшеті командира розрахунку і окремий додаток периферійного шлюзу на позиції.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Де тут інтернет речей.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Машинна взаємодія без людини: сенсори (акустичні вузли, РЛС, оптико-електронні пости) і перехоплювачі самі передають дані на шлюз, а шлюз — у ядро.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Об’єкт автоматизації.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Діяльність центру: 3 райони, 14 об’єктів інфраструктури, 120 акустичних сенсорів, 4 РЛС, 12 постів ОЕП, 18 розрахунків на 9 позиціях, близько 160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1.1 — порівняння моделей ЖЦ.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Розглянуто каскадну, спіральну, V-модель, Agile та інкрементну за критеріями: стабільність вимог, критичність помилок, потреба в ранньому результаті, інтенсивність змін, обсяг документації.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1.2 — обрана модель.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Комбінована: планування, аналіз вимог і архітектура виконуються один раз, далі продукт створюється чотирма інкрементами, а всередині кожного інкремента — V-модель (кожному рівню вимог відповідає рівень тестування).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Інкременти.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 — єдина повітряна обстановка; 2 — повний цикл рішення (призначення, санкція); 3 — супровід місій і звітність; 4 — облік ресурсів, аналітика, інтеграції.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Agile, якщо вимоги змінюються?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Agile ми використовуємо частково — спринти для інтерфейсів. Але для функцій безпеки (санкція, аудит) потрібна формальна документація і перевірка, тому всередині інкремента — V-модель.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інкрементна модель відрізняється від ітеративної?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Інкрементна щоразу додає нову частину функцій до робочого продукту; ітеративна переробляє той самий обсяг функцій, поступово покращуючи його. У нас кожен інкремент дає нову функціональність.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в IoT-проєкті V-модель?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Помилка в призначенні цілі чи санкції критична, тому кожен рівень вимог має свій рівень тестування: SRS — приймальне, архітектура — інтеграційне, модулі — модульне.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ухвалює рішення на пуск — система чи людина?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Завжди людина. Система лише пропонує кандидатів і перевіряє правила; санкцію дає оперативний черговий, і це закладено у вимоги, у діаграми і в реалізації ЛР2.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ЖЦ обрано не «бо модно», а за критеріями з табл. 1.1 — кожна альтернатива має висновок.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чи це реальна організація: ні, РЦПДО «Щит-Північ» і платформа «Щит-Лінк» — умовна навчальна модель, про це сказано в примітці до розділу 1; усі цифри підібрано правдоподібно, але вони умовні.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
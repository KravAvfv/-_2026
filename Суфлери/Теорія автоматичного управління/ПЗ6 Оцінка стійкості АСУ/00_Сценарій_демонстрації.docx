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ПЗ 6 · Оцінка стійкості АСУ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ПЗ 6: Оцінка стійкості АСУ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ТАУ/ПЗ6_Кравченко_ІР-31_варіант8.docx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4 хв (4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ПЗ6 — оцінка стійкості за критерієм Гурвіца, варіант 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Вихідні дані й критерій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6.1; аркуші 1–2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 = 10/((0,02p + 1)(p + 1)(0,5p + 1)); необхідна умова — усі aᵢ &gt; 0, достатня — усі визначники Гурвіца &gt; 0.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Характеристичний поліном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3, кроки 1–2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D(p) = (0,02p + 1)(p + 1)(0,5p + 1) + 10 = 0,01p³ + 0,53p² + 1,52p + 11.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Визначники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Аркуші 3–4, кроки 3–5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Δ₁ = 0,53, Δ₂ = 0,6956, Δ₃ = 7,65 — усі додатні, система стійка.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Граничний k і перевірка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4, кроки 6–7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k_гр ≈ 79,6 — запас ≈ 8 разів; корені −50,4 і −1,29 ± j4,49 у лівій півплощині.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замкнена система стійка і лишиться такою при k &lt; 79,6.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
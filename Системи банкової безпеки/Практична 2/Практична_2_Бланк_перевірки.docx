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Бланк перевірки. Практична робота 2</w:t>
      </w:r>
    </w:p>
    <w:p>
      <w:pPr>
        <w:pStyle w:val="Heading2"/>
        <w:spacing w:after="100" w:before="0"/>
        <w:jc w:val="center"/>
      </w:pPr>
      <w:r>
        <w:rPr>
          <w:rFonts w:ascii="Times New Roman" w:hAnsi="Times New Roman" w:eastAsia="Times New Roman"/>
          <w:b/>
          <w:i/>
          <w:color w:val="000000"/>
          <w:sz w:val="26"/>
        </w:rPr>
        <w:t>Самоперевірка перед здачею або рецензування роботи колеги: 7 питань</w:t>
      </w:r>
    </w:p>
    <w:p>
      <w:pPr>
        <w:spacing w:after="160"/>
      </w:pPr>
      <w:r>
        <w:rPr>
          <w:rFonts w:ascii="Times New Roman" w:hAnsi="Times New Roman" w:eastAsia="Times New Roman"/>
          <w:sz w:val="22"/>
        </w:rPr>
        <w:t>Перевіряє (прізвище): ______________________________   Робота студента (прізвище, варіант №): ______________________   Дата: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49"/>
        <w:gridCol w:w="3855"/>
      </w:tblGrid>
      <w:tr>
        <w:trPr>
          <w:cantSplit/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Питання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Відповідь (1–2 речення)</w:t>
            </w: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1. Схема. Чи є на схемі всі вузли шляху, стрілки й підписи, що передається? Який потік пропущено (або «не знайшов»)?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2. Межі. Чи позначено шість меж довіри? Назвіть місце, де межі не вистачає, або зайву.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3. STRIDE. Чи є загрози всіх шести типів? Яка літера представлена найслабше?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4. Загроза чи захід. Знайдіть рядок, де у колонці «Загроза» записано захід або загальне слово без хто, що, що втрачаємо.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5. Літери. Знайдіть рядок, у якому літера STRIDE не відповідає опису (номер і як виправити).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6. Заходи. Чи є фізична загроза, закрита мережевим заходом, або мережева загроза, закрита лише організаційним? Колонка «Перевірка» = ОК?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7. Нова обставина. Чи додано межу M7, нові загрози, заходи, зміни на схемі? Що ще слід було оновити?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120"/>
      </w:pPr>
      <w:r>
        <w:rPr>
          <w:rFonts w:ascii="Times New Roman" w:hAnsi="Times New Roman" w:eastAsia="Times New Roman"/>
          <w:b/>
          <w:sz w:val="24"/>
        </w:rPr>
        <w:t>Загальний висновок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Сильна сторона роботи: ____________________________________________________________</w:t>
      </w:r>
    </w:p>
    <w:p>
      <w:pPr>
        <w:spacing w:after="200"/>
      </w:pPr>
      <w:r>
        <w:rPr>
          <w:rFonts w:ascii="Times New Roman" w:hAnsi="Times New Roman" w:eastAsia="Times New Roman"/>
          <w:sz w:val="22"/>
        </w:rPr>
        <w:t>Що виправити насамперед: _________________________________________________________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20"/>
        </w:rPr>
        <w:t>Для самоперевірки заповнюйте за власною роботою й виправте знайдене до здачі. Рецензія колеги входить в оцінку за обґрунтування, якщо викладач її призначив.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4" ma:contentTypeDescription="Створення нового документа." ma:contentTypeScope="" ma:versionID="19ef49009c02501cdf63fa9c76fb0ddf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7fa71622a43fff10fba745f8a14a06f8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2847D-EE8E-4ED7-98C7-3310A46AEBAB}"/>
</file>

<file path=customXml/itemProps3.xml><?xml version="1.0" encoding="utf-8"?>
<ds:datastoreItem xmlns:ds="http://schemas.openxmlformats.org/officeDocument/2006/customXml" ds:itemID="{584A9CFD-54AE-4FF8-AB88-C1495CFA1892}"/>
</file>

<file path=customXml/itemProps4.xml><?xml version="1.0" encoding="utf-8"?>
<ds:datastoreItem xmlns:ds="http://schemas.openxmlformats.org/officeDocument/2006/customXml" ds:itemID="{33EC3F6F-99B3-4C29-BE65-5DD1B711E0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
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Бланк перевірки. Практична робота 3</w:t>
      </w:r>
    </w:p>
    <w:p>
      <w:pPr>
        <w:pStyle w:val="Heading2"/>
        <w:spacing w:after="100" w:before="0"/>
        <w:jc w:val="center"/>
      </w:pPr>
      <w:r>
        <w:rPr>
          <w:rFonts w:ascii="Times New Roman" w:hAnsi="Times New Roman" w:eastAsia="Times New Roman"/>
          <w:b/>
          <w:i/>
          <w:color w:val="000000"/>
          <w:sz w:val="26"/>
        </w:rPr>
        <w:t>Самоперевірка перед здачею або рецензування роботи колеги: 7 питань</w:t>
      </w:r>
    </w:p>
    <w:p>
      <w:pPr>
        <w:spacing w:after="160"/>
      </w:pPr>
      <w:r>
        <w:rPr>
          <w:rFonts w:ascii="Times New Roman" w:hAnsi="Times New Roman" w:eastAsia="Times New Roman"/>
          <w:sz w:val="22"/>
        </w:rPr>
        <w:t>Перевіряє (прізвище): Кравченко (самоперевірка)   Робота студента (прізвище, варіант №): Кравченко, варіант 08   Дата: 24.10.2026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49"/>
        <w:gridCol w:w="3855"/>
      </w:tblGrid>
      <w:tr>
        <w:trPr>
          <w:cantSplit/>
          <w:tblHeader/>
        </w:trPr>
        <w:tc>
          <w:tcPr>
            <w:tcW w:type="dxa" w:w="46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1"/>
              </w:rPr>
              <w:t>Питання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1"/>
              </w:rPr>
              <w:t>Відповідь (1–2 речення)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1. Пристрої. Чи кожну групу пристроїв розкладено по зонах? Який пристрій, на вашу думку, потрапив не туди (або «не знайшов»)?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Усі 16 груп мають зону; не знайшов пристрою не на своєму місці.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2. Особливі пристрої. Чи пояснено вибір зони для кожного? Що було б, якби поклали в іншу зону?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Так: сейф — IoT (у касах був би доступний з ПК касирів), ноутбуки підрядників — гості (у MGMT мали б прямий доступ до комутаторів).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3. Розрахунок. Виберіть одну зону й перерахуйте потрібну кількість адрес (пристрої × (1 + зростання) + шлюз). Збігається?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IoT: (12 + 5 + 5 + 1) × 1,5 = 34,5 → 35, + шлюз = 36 — збігається з колонкою «Потрібно адрес».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4. Префікси. Знайдіть підмережу, яка тісна або надто велика (номер зони й чому), або «не знайшов».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Не знайшов: у кожної зони мінімальний префікс, що вміщує потрібні адреси (напр., гості 104 → /25 на 126).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5. VLAN. Чи є проміжки між номерами, чи немає VLAN 1, чи нумерація має зрозумілу логіку?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VLAN 10, 20, 30, 40, 50, 90, 100: проміжки ≥ 10, VLAN 1 немає, логіка — від зон з грошима до гостей і керування.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6. Адреси. Чи початок кожної підмережі на межі? Чи шлюз за правилом варіанта? Чи native VLAN окремий?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Усі мережі на межі префікса, шлюз — остання корисна адреса; native VLAN 250 окремий.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7. Нова обставина. Що змінилось у таблиці й на схемі? Чи достатньо цього, а що ще варто було оновити?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Ще не виконано: файл «Нова обставина» видає викладач після кроків 1–3.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120"/>
      </w:pPr>
      <w:r>
        <w:rPr>
          <w:rFonts w:ascii="Times New Roman" w:hAnsi="Times New Roman" w:eastAsia="Times New Roman"/>
          <w:b/>
          <w:sz w:val="24"/>
        </w:rPr>
        <w:t>Загальний висновок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Сильна сторона роботи: Розрахунок адрес збігся з чернеткою колеги, кожна мережа вирівняна, VLAN пронумеровані із запасом.</w:t>
      </w:r>
    </w:p>
    <w:p>
      <w:pPr>
        <w:spacing w:after="200"/>
      </w:pPr>
      <w:r>
        <w:rPr>
          <w:rFonts w:ascii="Times New Roman" w:hAnsi="Times New Roman" w:eastAsia="Times New Roman"/>
          <w:sz w:val="22"/>
        </w:rPr>
        <w:t>Що виправити насамперед: Опрацювати «Нову обставину» (рядки NEW1/NEW2).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20"/>
        </w:rPr>
        <w:t>Для самоперевірки заповнюйте за власною роботою й виправте знайдене до здачі. Рецензія колеги входить в оцінку за обґрунтування, якщо викладач її призначив.</w:t>
      </w:r>
    </w:p>
    <w:sectPr w:rsidR="00FC693F" w:rsidRPr="0006063C" w:rsidSect="00034616">
      <w:footerReference w:type="default" r:id="rId9"/>
      <w:pgSz w:w="11906" w:h="16838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15EA09E6D44F04384841D5FBD71E5CF" ma:contentTypeVersion="4" ma:contentTypeDescription="Створення нового документа." ma:contentTypeScope="" ma:versionID="19ef49009c02501cdf63fa9c76fb0ddf">
  <xsd:schema xmlns:xsd="http://www.w3.org/2001/XMLSchema" xmlns:xs="http://www.w3.org/2001/XMLSchema" xmlns:p="http://schemas.microsoft.com/office/2006/metadata/properties" xmlns:ns2="8f3bc569-9ab2-4830-a415-693d9bfcfeb5" targetNamespace="http://schemas.microsoft.com/office/2006/metadata/properties" ma:root="true" ma:fieldsID="7fa71622a43fff10fba745f8a14a06f8" ns2:_="">
    <xsd:import namespace="8f3bc569-9ab2-4830-a415-693d9bfcfe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bc569-9ab2-4830-a415-693d9bfcfe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3bc569-9ab2-4830-a415-693d9bfcfeb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FAC786-8BDB-43E0-A79B-8FDD0A4204C4}"/>
</file>

<file path=customXml/itemProps3.xml><?xml version="1.0" encoding="utf-8"?>
<ds:datastoreItem xmlns:ds="http://schemas.openxmlformats.org/officeDocument/2006/customXml" ds:itemID="{57716B43-F776-45B2-9EE5-21F386F96A4B}"/>
</file>

<file path=customXml/itemProps4.xml><?xml version="1.0" encoding="utf-8"?>
<ds:datastoreItem xmlns:ds="http://schemas.openxmlformats.org/officeDocument/2006/customXml" ds:itemID="{6CB37C1F-D59F-46F1-AF9D-F37C3D7A92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0x010100515EA09E6D44F04384841D5FBD71E5CF</vt:lpwstr>
  </property>
</Properties>
</file>
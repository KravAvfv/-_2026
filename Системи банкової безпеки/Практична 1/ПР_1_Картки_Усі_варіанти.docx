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1. Оцінка ризиків для відділення «Банку N». Варіант 01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(прізвище, група): ______________________________________________   Термін здачі: ______________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у мене до вас прохання. Наше відділення невелике, але вуличний банкомат за добу обслуговує близько 210 операцій, а в касетах буває до 340 тис. грн. Освітлення там погане, камера: немає. Світло вимикають приблизно на 4 год на добу, резервне живлення: лише ДБЖ; зв'язок з головним офісом: один провайдер. За рік у нас було 2 спроб вішингу, які ми зафіксували. Окремо хвилює особливий актив (хмарний ДБО): адміністратори входять лише за паролем, пароль не змінювали понад рік. Грошей на безпеку до кінця кварталу рівно сто умовних одиниць, а хочеться значно більше. Складіть реєстр ризиків і скажіть, що закривати першим, а що свідомо залишити.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відділення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Працівників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 (три каси, двоє менеджерів, керівник, операціоніст та інші)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2: один у залі, один на вулиці; POS-терміналів 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освітлення погане, камера: немає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Готівка в касетах вуличного банкомата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до 340 тис. грн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Транзакцій на добу (вуличний банкомат)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210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Резервне живлення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лише ДБЖ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Відключення електроенергії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 середньому 4 год на добу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Канал зв'язку з головним офісом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один провайдер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Спроб вішингу за рік (внутрішній облік)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актив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Хмарний сервіс ДБО для малого бізнесу (доступ через браузер)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Бюджет на безпеку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100 умовних одиниць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 (самостійно, ≈ 3 години)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Excel-файл «ПР_1_Шаблон_Варіант_01». Складіть перелік не менше 10 активів із цінністю 1–5 і знайдіть три помилки в аркуші «Чернетка».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Складіть реєстр не менше 12 ризиків (актив, загроза, вразливість, категорія), оцініть P і C за даними профілю. Один ризик обов'язково про особливий актив.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топ-5, оберіть стратегію й захід із каталогу, вкладіться в бюджет.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«Нова обставина» свого варіанта, оновіть таблицю й запишіть, що змінилось. Потім напишіть власне обґрунтування для 2–3 ризиків і пройдіть бланк самоперевірки.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Файл здають у завданні Teams.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1. Оцінка ризиків для відділення «Банку N». Варіант 02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(прізвище, група): ______________________________________________   Термін здачі: ______________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у мене до вас прохання. Наше відділення невелике, але вуличний банкомат за добу обслуговує близько 130 операцій, а в касетах буває до 215 тис. грн. Освітлення там добре, камера: є. Світло вимикають приблизно на 2 год на добу, резервне живлення: генератор і ДБЖ; зв'язок з головним офісом: два канали. За рік у нас було 0 спроб вішингу, які ми зафіксували. Окремо хвилює особливий актив (відеосервер): веб-доступ відкрито назовні, пароль заводський. Грошей на безпеку до кінця кварталу рівно сто умовних одиниць, а хочеться значно більше. Складіть реєстр ризиків і скажіть, що закривати першим, а що свідомо залишити.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відділення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Працівників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 (три каси, двоє менеджерів, керівник, операціоніст та інші)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2: один у залі, один на вулиці; POS-терміналів 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освітлення добре, камера: 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Готівка в касетах вуличного банкомата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до 215 тис. грн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Транзакцій на добу (вуличний банкомат)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130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Резервне живлення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генератор і ДБЖ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Відключення електроенергії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 середньому 2 год на добу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Канал зв'язку з головним офісом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два канали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Спроб вішингу за рік (внутрішній облік)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актив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Сервер відеоспостереження з віддаленим веб-доступом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Бюджет на безпеку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100 умовних одиниць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 (самостійно, ≈ 3 години)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Excel-файл «ПР_1_Шаблон_Варіант_02». Складіть перелік не менше 10 активів із цінністю 1–5 і знайдіть три помилки в аркуші «Чернетка».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Складіть реєстр не менше 12 ризиків (актив, загроза, вразливість, категорія), оцініть P і C за даними профілю. Один ризик обов'язково про особливий актив.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топ-5, оберіть стратегію й захід із каталогу, вкладіться в бюджет.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«Нова обставина» свого варіанта, оновіть таблицю й запишіть, що змінилось. Потім напишіть власне обґрунтування для 2–3 ризиків і пройдіть бланк самоперевірки.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Файл здають у завданні Teams.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1. Оцінка ризиків для відділення «Банку N». Варіант 03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(прізвище, група): ______________________________________________   Термін здачі: ______________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у мене до вас прохання. Наше відділення невелике, але вуличний банкомат за добу обслуговує близько 180 операцій, а в касетах буває до 480 тис. грн. Освітлення там погане, камера: є. Світло вимикають приблизно на 6 год на добу, резервне живлення: без резерву; зв'язок з головним офісом: один провайдер. За рік у нас було 1 спроба вішингу, які ми зафіксували. Окремо хвилює особливий актив (гостьова Wi-Fi): гостьова мережа не відокремлена від робочої. Грошей на безпеку до кінця кварталу рівно сто умовних одиниць, а хочеться значно більше. Складіть реєстр ризиків і скажіть, що закривати першим, а що свідомо залишити.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відділення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Працівників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 (три каси, двоє менеджерів, керівник, операціоніст та інші)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2: один у залі, один на вулиці; POS-терміналів 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освітлення погане, камера: 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Готівка в касетах вуличного банкомата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до 480 тис. грн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Транзакцій на добу (вуличний банкомат)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180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Резервне живлення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без резерву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Відключення електроенергії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 середньому 6 год на добу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Канал зв'язку з головним офісом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один провайдер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Спроб вішингу за рік (внутрішній облік)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актив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Гостьова Wi-Fi з порталом входу, підключена до того самого комутатора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Бюджет на безпеку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100 умовних одиниць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 (самостійно, ≈ 3 години)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Excel-файл «ПР_1_Шаблон_Варіант_03». Складіть перелік не менше 10 активів із цінністю 1–5 і знайдіть три помилки в аркуші «Чернетка».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Складіть реєстр не менше 12 ризиків (актив, загроза, вразливість, категорія), оцініть P і C за даними профілю. Один ризик обов'язково про особливий актив.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топ-5, оберіть стратегію й захід із каталогу, вкладіться в бюджет.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«Нова обставина» свого варіанта, оновіть таблицю й запишіть, що змінилось. Потім напишіть власне обґрунтування для 2–3 ризиків і пройдіть бланк самоперевірки.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Файл здають у завданні Teams.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1. Оцінка ризиків для відділення «Банку N». Варіант 04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(прізвище, група): ______________________________________________   Термін здачі: ______________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у мене до вас прохання. Наше відділення невелике, але вуличний банкомат за добу обслуговує близько 240 операцій, а в касетах буває до 260 тис. грн. Освітлення там добре, камера: немає. Планових відключень світла немає, резервне живлення: генератор і ДБЖ; зв'язок з головним офісом: два канали. За рік у нас було 3 спроб вішингу, які ми зафіксували. Окремо хвилює особливий актив (планшети менеджерів): планшети без шифрування диска, автоблокування вимкнено. Грошей на безпеку до кінця кварталу рівно сто умовних одиниць, а хочеться значно більше. Складіть реєстр ризиків і скажіть, що закривати першим, а що свідомо залишити.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відділення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Працівників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 (три каси, двоє менеджерів, керівник, операціоніст та інші)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2: один у залі, один на вулиці; POS-терміналів 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освітлення добре, камера: немає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Готівка в касетах вуличного банкомата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до 260 тис. грн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Транзакцій на добу (вуличний банкомат)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240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Резервне живлення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генератор і ДБЖ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Відключення електроенергії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 середньому 0 год на добу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Канал зв'язку з головним офісом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два канали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Спроб вішингу за рік (внутрішній облік)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актив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Планшети менеджерів із мобільним застосунком банку (виїзне обслуговування)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Бюджет на безпеку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100 умовних одиниць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 (самостійно, ≈ 3 години)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Excel-файл «ПР_1_Шаблон_Варіант_04». Складіть перелік не менше 10 активів із цінністю 1–5 і знайдіть три помилки в аркуші «Чернетка».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Складіть реєстр не менше 12 ризиків (актив, загроза, вразливість, категорія), оцініть P і C за даними профілю. Один ризик обов'язково про особливий актив.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топ-5, оберіть стратегію й захід із каталогу, вкладіться в бюджет.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«Нова обставина» свого варіанта, оновіть таблицю й запишіть, що змінилось. Потім напишіть власне обґрунтування для 2–3 ризиків і пройдіть бланк самоперевірки.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Файл здають у завданні Teams.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1. Оцінка ризиків для відділення «Банку N». Варіант 05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(прізвище, група): ______________________________________________   Термін здачі: ______________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у мене до вас прохання. Наше відділення невелике, але вуличний банкомат за добу обслуговує близько 150 операцій, а в касетах буває до 560 тис. грн. Освітлення там погане, камера: немає. Світло вимикають приблизно на 2 год на добу, резервне живлення: без резерву; зв'язок з головним офісом: два канали. За рік у нас було 1 спроба вішингу, які ми зафіксували. Окремо хвилює особливий актив (USB-обмін): носії не перевіряються, автозапуск не вимкнено. Грошей на безпеку до кінця кварталу рівно сто умовних одиниць, а хочеться значно більше. Складіть реєстр ризиків і скажіть, що закривати першим, а що свідомо залишити.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відділення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Працівників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 (три каси, двоє менеджерів, керівник, операціоніст та інші)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2: один у залі, один на вулиці; POS-терміналів 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освітлення погане, камера: немає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Готівка в касетах вуличного банкомата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до 560 тис. грн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Транзакцій на добу (вуличний банкомат)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150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Резервне живлення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без резерву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Відключення електроенергії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 середньому 2 год на добу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Канал зв'язку з головним офісом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два канали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Спроб вішингу за рік (внутрішній облік)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актив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Обмін файлами з головним офісом через USB-носії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Бюджет на безпеку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100 умовних одиниць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 (самостійно, ≈ 3 години)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Excel-файл «ПР_1_Шаблон_Варіант_05». Складіть перелік не менше 10 активів із цінністю 1–5 і знайдіть три помилки в аркуші «Чернетка».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Складіть реєстр не менше 12 ризиків (актив, загроза, вразливість, категорія), оцініть P і C за даними профілю. Один ризик обов'язково про особливий актив.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топ-5, оберіть стратегію й захід із каталогу, вкладіться в бюджет.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«Нова обставина» свого варіанта, оновіть таблицю й запишіть, що змінилось. Потім напишіть власне обґрунтування для 2–3 ризиків і пройдіть бланк самоперевірки.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Файл здають у завданні Teams.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1. Оцінка ризиків для відділення «Банку N». Варіант 06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(прізвище, група): ______________________________________________   Термін здачі: ______________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у мене до вас прохання. Наше відділення невелике, але вуличний банкомат за добу обслуговує близько 260 операцій, а в касетах буває до 300 тис. грн. Освітлення там добре, камера: є. Світло вимикають приблизно на 4 год на добу, резервне живлення: лише ДБЖ; зв'язок з головним офісом: один провайдер. За рік у нас було 0 спроб вішингу, які ми зафіксували. Окремо хвилює особливий актив (миттєвий випуск карток): спільний обліковий запис оператора, немає журналу дій. Грошей на безпеку до кінця кварталу рівно сто умовних одиниць, а хочеться значно більше. Складіть реєстр ризиків і скажіть, що закривати першим, а що свідомо залишити.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відділення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Працівників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 (три каси, двоє менеджерів, керівник, операціоніст та інші)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2: один у залі, один на вулиці; POS-терміналів 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освітлення добре, камера: 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Готівка в касетах вуличного банкомата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до 300 тис. грн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Транзакцій на добу (вуличний банкомат)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260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Резервне живлення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лише ДБЖ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Відключення електроенергії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 середньому 4 год на добу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Канал зв'язку з головним офісом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один провайдер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Спроб вішингу за рік (внутрішній облік)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актив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Термінал миттєвого випуску платіжних карток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Бюджет на безпеку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100 умовних одиниць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 (самостійно, ≈ 3 години)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Excel-файл «ПР_1_Шаблон_Варіант_06». Складіть перелік не менше 10 активів із цінністю 1–5 і знайдіть три помилки в аркуші «Чернетка».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Складіть реєстр не менше 12 ризиків (актив, загроза, вразливість, категорія), оцініть P і C за даними профілю. Один ризик обов'язково про особливий актив.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топ-5, оберіть стратегію й захід із каталогу, вкладіться в бюджет.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«Нова обставина» свого варіанта, оновіть таблицю й запишіть, що змінилось. Потім напишіть власне обґрунтування для 2–3 ризиків і пройдіть бланк самоперевірки.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Файл здають у завданні Teams.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1. Оцінка ризиків для відділення «Банку N». Варіант 07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(прізвище, група): ______________________________________________   Термін здачі: ______________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у мене до вас прохання. Наше відділення невелике, але вуличний банкомат за добу обслуговує близько 120 операцій, а в касетах буває до 420 тис. грн. Освітлення там погане, камера: є. Світло вимикають приблизно на 2 год на добу, резервне живлення: генератор і ДБЖ; зв'язок з головним офісом: один провайдер. За рік у нас було 2 спроб вішингу, які ми зафіксували. Окремо хвилює особливий актив (МФУ-сканер): заводський пароль, прошивка давно не оновлювалась. Грошей на безпеку до кінця кварталу рівно сто умовних одиниць, а хочеться значно більше. Складіть реєстр ризиків і скажіть, що закривати першим, а що свідомо залишити.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відділення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Працівників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 (три каси, двоє менеджерів, керівник, операціоніст та інші)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2: один у залі, один на вулиці; POS-терміналів 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освітлення погане, камера: 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Готівка в касетах вуличного банкомата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до 420 тис. грн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Транзакцій на добу (вуличний банкомат)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Резервне живлення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генератор і ДБЖ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Відключення електроенергії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 середньому 2 год на добу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Канал зв'язку з головним офісом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один провайдер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Спроб вішингу за рік (внутрішній облік)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актив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Мережевий принтер-сканер із функцією надсилання скан-копій на пошту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Бюджет на безпеку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100 умовних одиниць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 (самостійно, ≈ 3 години)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Excel-файл «ПР_1_Шаблон_Варіант_07». Складіть перелік не менше 10 активів із цінністю 1–5 і знайдіть три помилки в аркуші «Чернетка».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Складіть реєстр не менше 12 ризиків (актив, загроза, вразливість, категорія), оцініть P і C за даними профілю. Один ризик обов'язково про особливий актив.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топ-5, оберіть стратегію й захід із каталогу, вкладіться в бюджет.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«Нова обставина» свого варіанта, оновіть таблицю й запишіть, що змінилось. Потім напишіть власне обґрунтування для 2–3 ризиків і пройдіть бланк самоперевірки.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Файл здають у завданні Teams.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1. Оцінка ризиків для відділення «Банку N». Варіант 08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(прізвище, група): ______________________________________________   Термін здачі: ______________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у мене до вас прохання. Наше відділення невелике, але вуличний банкомат за добу обслуговує близько 200 операцій, а в касетах буває до 190 тис. грн. Освітлення там добре, камера: немає. Світло вимикають приблизно на 6 год на добу, резервне живлення: без резерву; зв'язок з головним офісом: два канали. За рік у нас було 3 спроб вішингу, які ми зафіксували. Окремо хвилює особливий актив (система контролю доступу): застаріла ОС без оновлень, ПК стоїть у загальній мережі. Грошей на безпеку до кінця кварталу рівно сто умовних одиниць, а хочеться значно більше. Складіть реєстр ризиків і скажіть, що закривати першим, а що свідомо залишити.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відділення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Працівників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 (три каси, двоє менеджерів, керівник, операціоніст та інші)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2: один у залі, один на вулиці; POS-терміналів 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освітлення добре, камера: немає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Готівка в касетах вуличного банкомата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до 190 тис. грн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Транзакцій на добу (вуличний банкомат)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200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Резервне живлення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без резерву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Відключення електроенергії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 середньому 6 год на добу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Канал зв'язку з головним офісом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два канали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Спроб вішингу за рік (внутрішній облік)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актив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Система контролю доступу (електронні замки) із ПЗ на старому ПК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Бюджет на безпеку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100 умовних одиниць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 (самостійно, ≈ 3 години)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Excel-файл «ПР_1_Шаблон_Варіант_08». Складіть перелік не менше 10 активів із цінністю 1–5 і знайдіть три помилки в аркуші «Чернетка».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Складіть реєстр не менше 12 ризиків (актив, загроза, вразливість, категорія), оцініть P і C за даними профілю. Один ризик обов'язково про особливий актив.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топ-5, оберіть стратегію й захід із каталогу, вкладіться в бюджет.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«Нова обставина» свого варіанта, оновіть таблицю й запишіть, що змінилось. Потім напишіть власне обґрунтування для 2–3 ризиків і пройдіть бланк самоперевірки.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Файл здають у завданні Teams.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1. Оцінка ризиків для відділення «Банку N». Варіант 09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(прізвище, група): ______________________________________________   Термін здачі: ______________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у мене до вас прохання. Наше відділення невелике, але вуличний банкомат за добу обслуговує близько 170 операцій, а в касетах буває до 520 тис. грн. Освітлення там погане, камера: немає. Планових відключень світла немає, резервне живлення: лише ДБЖ; зв'язок з головним офісом: два канали. За рік у нас було 2 спроб вішингу, які ми зафіксували. Окремо хвилює особливий актив (доступ підрядника): постійний доступ без обмеження за часом, один спільний пароль. Грошей на безпеку до кінця кварталу рівно сто умовних одиниць, а хочеться значно більше. Складіть реєстр ризиків і скажіть, що закривати першим, а що свідомо залишити.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відділення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Працівників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 (три каси, двоє менеджерів, керівник, операціоніст та інші)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2: один у залі, один на вулиці; POS-терміналів 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освітлення погане, камера: немає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Готівка в касетах вуличного банкомата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до 520 тис. грн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Транзакцій на добу (вуличний банкомат)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170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Резервне живлення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лише ДБЖ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Відключення електроенергії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 середньому 0 год на добу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Канал зв'язку з головним офісом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два канали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Спроб вішингу за рік (внутрішній облік)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актив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Віддалений доступ ІТ-підрядника до мережевого обладнання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Бюджет на безпеку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100 умовних одиниць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 (самостійно, ≈ 3 години)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Excel-файл «ПР_1_Шаблон_Варіант_09». Складіть перелік не менше 10 активів із цінністю 1–5 і знайдіть три помилки в аркуші «Чернетка».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Складіть реєстр не менше 12 ризиків (актив, загроза, вразливість, категорія), оцініть P і C за даними профілю. Один ризик обов'язково про особливий актив.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топ-5, оберіть стратегію й захід із каталогу, вкладіться в бюджет.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«Нова обставина» свого варіанта, оновіть таблицю й запишіть, що змінилось. Потім напишіть власне обґрунтування для 2–3 ризиків і пройдіть бланк самоперевірки.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Файл здають у завданні Teams.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1. Оцінка ризиків для відділення «Банку N». Варіант 10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(прізвище, група): ______________________________________________   Термін здачі: ______________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у мене до вас прохання. Наше відділення невелике, але вуличний банкомат за добу обслуговує близько 225 операцій, а в касетах буває до 380 тис. грн. Освітлення там добре, камера: є. Світло вимикають приблизно на 4 год на добу, резервне живлення: без резерву; зв'язок з головним офісом: один провайдер. За рік у нас було 1 спроба вішингу, які ми зафіксували. Окремо хвилює особливий актив (датчики серверної): заводські паролі, шлюз у тій самій мережі, що й АБС-термінали. Грошей на безпеку до кінця кварталу рівно сто умовних одиниць, а хочеться значно більше. Складіть реєстр ризиків і скажіть, що закривати першим, а що свідомо залишити.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відділення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Працівників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12 (три каси, двоє менеджерів, керівник, операціоніст та інші)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2: один у залі, один на вулиці; POS-терміналів 4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освітлення добре, камера: 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Готівка в касетах вуличного банкомата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до 380 тис. грн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Транзакцій на добу (вуличний банкомат)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225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Резервне живлення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без резерву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Відключення електроенергії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 середньому 4 год на добу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Канал зв'язку з головним офісом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один провайдер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Спроб вішингу за рік (внутрішній облік)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актив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Датчики серверної (температура, дим) з IoT-шлюзом, що виходить в інтернет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Бюджет на безпеку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100 умовних одиниць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 (самостійно, ≈ 3 години)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Excel-файл «ПР_1_Шаблон_Варіант_10». Складіть перелік не менше 10 активів із цінністю 1–5 і знайдіть три помилки в аркуші «Чернетка».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Складіть реєстр не менше 12 ризиків (актив, загроза, вразливість, категорія), оцініть P і C за даними профілю. Один ризик обов'язково про особливий актив.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топ-5, оберіть стратегію й захід із каталогу, вкладіться в бюджет.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«Нова обставина» свого варіанта, оновіть таблицю й запишіть, що змінилось. Потім напишіть власне обґрунтування для 2–3 ризиків і пройдіть бланк самоперевірки.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Файл здають у завданні Teams.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4" ma:contentTypeDescription="Створення нового документа." ma:contentTypeScope="" ma:versionID="19ef49009c02501cdf63fa9c76fb0ddf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7fa71622a43fff10fba745f8a14a06f8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C66F57-44CC-4B9C-AAAB-52E2FC4BD01C}"/>
</file>

<file path=customXml/itemProps3.xml><?xml version="1.0" encoding="utf-8"?>
<ds:datastoreItem xmlns:ds="http://schemas.openxmlformats.org/officeDocument/2006/customXml" ds:itemID="{898B8A1C-6F90-46FE-A3E9-F661D0FDE3DB}"/>
</file>

<file path=customXml/itemProps4.xml><?xml version="1.0" encoding="utf-8"?>
<ds:datastoreItem xmlns:ds="http://schemas.openxmlformats.org/officeDocument/2006/customXml" ds:itemID="{6B7221AB-C150-4A32-A979-97FD30F84A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